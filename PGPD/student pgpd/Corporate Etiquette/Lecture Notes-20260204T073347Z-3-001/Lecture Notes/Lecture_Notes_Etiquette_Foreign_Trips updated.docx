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5FB" w:rsidRDefault="002F44AD">
      <w:pPr>
        <w:pStyle w:val="Heading1"/>
      </w:pPr>
      <w:r>
        <w:t>Lecture Notes: Etiquette for Foreign Business Trips</w:t>
      </w:r>
    </w:p>
    <w:p w:rsidR="007645FB" w:rsidRDefault="007645FB"/>
    <w:p w:rsidR="007645FB" w:rsidRDefault="002F44AD">
      <w:r>
        <w:t>Professional Grooming &amp; Personality Development (303193252)</w:t>
      </w:r>
    </w:p>
    <w:p w:rsidR="007645FB" w:rsidRDefault="002F44AD">
      <w:r>
        <w:t>LEARNING OBJECTIVES</w:t>
      </w:r>
    </w:p>
    <w:p w:rsidR="007645FB" w:rsidRDefault="002F44AD" w:rsidP="002F44AD">
      <w:pPr>
        <w:ind w:left="360"/>
      </w:pPr>
      <w:r>
        <w:t>Identify key etiquette required for foreign travel.</w:t>
      </w:r>
    </w:p>
    <w:p w:rsidR="007645FB" w:rsidRDefault="002F44AD" w:rsidP="002F44AD">
      <w:pPr>
        <w:ind w:left="360"/>
      </w:pPr>
      <w:r>
        <w:t>Understand cultural norms and global business manners.</w:t>
      </w:r>
    </w:p>
    <w:p w:rsidR="007645FB" w:rsidRDefault="002F44AD" w:rsidP="002F44AD">
      <w:pPr>
        <w:ind w:left="360"/>
      </w:pPr>
      <w:r>
        <w:t>Demonstrate polite communication and professional behavior abroad.</w:t>
      </w:r>
    </w:p>
    <w:p w:rsidR="007645FB" w:rsidRDefault="002F44AD" w:rsidP="002F44AD">
      <w:pPr>
        <w:ind w:left="360"/>
      </w:pPr>
      <w:r>
        <w:t>Apply greeting, dining, meeting, and gift‑giving etiquette.</w:t>
      </w:r>
    </w:p>
    <w:p w:rsidR="007645FB" w:rsidRDefault="002F44AD" w:rsidP="002F44AD">
      <w:pPr>
        <w:ind w:left="360"/>
      </w:pPr>
      <w:r>
        <w:t>Develop cultural sensitivity during cross‑cultural interactions.</w:t>
      </w:r>
    </w:p>
    <w:p w:rsidR="007645FB" w:rsidRDefault="007645FB"/>
    <w:p w:rsidR="007645FB" w:rsidRDefault="002F44AD">
      <w:r>
        <w:t>INTRODUCTION</w:t>
      </w:r>
    </w:p>
    <w:p w:rsidR="007645FB" w:rsidRDefault="002F44AD">
      <w:r>
        <w:t>In today’s globalized world, professionals often travel abroad for meetings, negotiations, and collaborations. Success in international business depends not only on technical skills but also on understanding cultural differences and etiquet</w:t>
      </w:r>
      <w:r>
        <w:t>te. Practicing appropriate global manners promotes respect, trust, and strong professional relationships.</w:t>
      </w:r>
    </w:p>
    <w:p w:rsidR="007645FB" w:rsidRDefault="007645FB"/>
    <w:p w:rsidR="007645FB" w:rsidRDefault="002F44AD">
      <w:r>
        <w:t>Knowing local customs, communication styles, and behavior expectations helps avoid misunderstandings. Being culturally aware improves your reputation</w:t>
      </w:r>
      <w:r>
        <w:t xml:space="preserve"> and opens doors to global opportunities.</w:t>
      </w:r>
    </w:p>
    <w:p w:rsidR="007645FB" w:rsidRDefault="007645FB"/>
    <w:p w:rsidR="007645FB" w:rsidRDefault="007645FB"/>
    <w:p w:rsidR="007645FB" w:rsidRDefault="002F44AD">
      <w:r>
        <w:t>IMPORTANCE OF BUSINESS TRAVEL ETIQUETTE</w:t>
      </w:r>
    </w:p>
    <w:p w:rsidR="007645FB" w:rsidRDefault="002F44AD" w:rsidP="002F44AD">
      <w:pPr>
        <w:ind w:left="360"/>
      </w:pPr>
      <w:r>
        <w:t>Reflects company reputation and personal professionalism.</w:t>
      </w:r>
    </w:p>
    <w:p w:rsidR="007645FB" w:rsidRDefault="002F44AD" w:rsidP="002F44AD">
      <w:pPr>
        <w:ind w:left="360"/>
      </w:pPr>
      <w:r>
        <w:t>Helps avoid cultural misunderstandings.</w:t>
      </w:r>
    </w:p>
    <w:p w:rsidR="007645FB" w:rsidRDefault="002F44AD" w:rsidP="002F44AD">
      <w:pPr>
        <w:ind w:left="360"/>
      </w:pPr>
      <w:r>
        <w:t>Builds trust and strengthens international partnerships.</w:t>
      </w:r>
    </w:p>
    <w:p w:rsidR="007645FB" w:rsidRDefault="002F44AD" w:rsidP="002F44AD">
      <w:pPr>
        <w:ind w:left="360"/>
      </w:pPr>
      <w:r>
        <w:t>Ensures smoother negotiations and collaborations.</w:t>
      </w:r>
    </w:p>
    <w:p w:rsidR="007645FB" w:rsidRDefault="002F44AD" w:rsidP="002F44AD">
      <w:pPr>
        <w:ind w:left="360"/>
      </w:pPr>
      <w:r>
        <w:t>Prevents miscommunication and offense.</w:t>
      </w:r>
    </w:p>
    <w:p w:rsidR="007645FB" w:rsidRDefault="007645FB"/>
    <w:p w:rsidR="007645FB" w:rsidRDefault="007645FB"/>
    <w:p w:rsidR="007645FB" w:rsidRDefault="002F44AD">
      <w:r>
        <w:t>PRE‑TRIP PREPARATION</w:t>
      </w:r>
    </w:p>
    <w:p w:rsidR="007645FB" w:rsidRDefault="002F44AD" w:rsidP="002F44AD">
      <w:pPr>
        <w:ind w:left="360"/>
      </w:pPr>
      <w:r>
        <w:t>Research the destination country’s culture, customs, and traditions.</w:t>
      </w:r>
    </w:p>
    <w:p w:rsidR="007645FB" w:rsidRDefault="002F44AD" w:rsidP="002F44AD">
      <w:pPr>
        <w:ind w:left="360"/>
      </w:pPr>
      <w:r>
        <w:t>Learn basic greetings and polite expressions.</w:t>
      </w:r>
    </w:p>
    <w:p w:rsidR="007645FB" w:rsidRDefault="002F44AD" w:rsidP="002F44AD">
      <w:pPr>
        <w:ind w:left="360"/>
      </w:pPr>
      <w:r>
        <w:t>Understand time z</w:t>
      </w:r>
      <w:r>
        <w:t>ones, local business hours, and holidays.</w:t>
      </w:r>
    </w:p>
    <w:p w:rsidR="007645FB" w:rsidRDefault="002F44AD" w:rsidP="002F44AD">
      <w:pPr>
        <w:ind w:left="360"/>
      </w:pPr>
      <w:r>
        <w:t>Pack appropriate business attire according to local norms.</w:t>
      </w:r>
    </w:p>
    <w:p w:rsidR="007645FB" w:rsidRDefault="002F44AD" w:rsidP="002F44AD">
      <w:pPr>
        <w:ind w:left="360"/>
      </w:pPr>
      <w:r>
        <w:t>Keep travel documents ready (passport, visa, business cards, itinerary).</w:t>
      </w:r>
    </w:p>
    <w:p w:rsidR="007645FB" w:rsidRDefault="007645FB"/>
    <w:p w:rsidR="007645FB" w:rsidRDefault="007645FB"/>
    <w:p w:rsidR="007645FB" w:rsidRDefault="002F44AD">
      <w:r>
        <w:t>PROFESSIONAL CONDUCT ABROAD</w:t>
      </w:r>
    </w:p>
    <w:p w:rsidR="007645FB" w:rsidRDefault="002F44AD" w:rsidP="002F44AD">
      <w:pPr>
        <w:ind w:left="360"/>
      </w:pPr>
      <w:r>
        <w:t>Be punctual and respect others’ time.</w:t>
      </w:r>
    </w:p>
    <w:p w:rsidR="007645FB" w:rsidRDefault="002F44AD" w:rsidP="002F44AD">
      <w:pPr>
        <w:ind w:left="360"/>
      </w:pPr>
      <w:r>
        <w:t>Us</w:t>
      </w:r>
      <w:r>
        <w:t>e polite, formal language.</w:t>
      </w:r>
    </w:p>
    <w:p w:rsidR="007645FB" w:rsidRDefault="002F44AD" w:rsidP="002F44AD">
      <w:pPr>
        <w:ind w:left="360"/>
      </w:pPr>
      <w:r>
        <w:t>Respect hierarchy and authority.</w:t>
      </w:r>
    </w:p>
    <w:p w:rsidR="007645FB" w:rsidRDefault="002F44AD" w:rsidP="002F44AD">
      <w:pPr>
        <w:ind w:left="360"/>
      </w:pPr>
      <w:r>
        <w:t>Avoid controversial topics (politics, religion, etc.).</w:t>
      </w:r>
    </w:p>
    <w:p w:rsidR="007645FB" w:rsidRDefault="002F44AD" w:rsidP="002F44AD">
      <w:pPr>
        <w:ind w:left="360"/>
      </w:pPr>
      <w:r>
        <w:t>Show appreciation for the host culture.</w:t>
      </w:r>
    </w:p>
    <w:p w:rsidR="007645FB" w:rsidRDefault="007645FB"/>
    <w:p w:rsidR="007645FB" w:rsidRDefault="007645FB"/>
    <w:p w:rsidR="007645FB" w:rsidRDefault="002F44AD">
      <w:r>
        <w:t>DRESSING ETIQUETTE</w:t>
      </w:r>
    </w:p>
    <w:p w:rsidR="007645FB" w:rsidRDefault="002F44AD" w:rsidP="002F44AD">
      <w:pPr>
        <w:ind w:left="360"/>
      </w:pPr>
      <w:r>
        <w:t>Dress professionally and conservatively.</w:t>
      </w:r>
    </w:p>
    <w:p w:rsidR="007645FB" w:rsidRDefault="002F44AD" w:rsidP="002F44AD">
      <w:pPr>
        <w:ind w:left="360"/>
      </w:pPr>
      <w:r>
        <w:t>Avoid flashy or distracti</w:t>
      </w:r>
      <w:r>
        <w:t>ng attire.</w:t>
      </w:r>
    </w:p>
    <w:p w:rsidR="007645FB" w:rsidRDefault="002F44AD" w:rsidP="002F44AD">
      <w:pPr>
        <w:ind w:left="360"/>
      </w:pPr>
      <w:r>
        <w:t>Maintain good grooming.</w:t>
      </w:r>
    </w:p>
    <w:p w:rsidR="007645FB" w:rsidRDefault="002F44AD" w:rsidP="002F44AD">
      <w:pPr>
        <w:ind w:left="360"/>
      </w:pPr>
      <w:r>
        <w:t>Prefer neutral colors unless the culture suggests otherwise.</w:t>
      </w:r>
    </w:p>
    <w:p w:rsidR="007645FB" w:rsidRDefault="007645FB"/>
    <w:p w:rsidR="007645FB" w:rsidRDefault="002F44AD">
      <w:r>
        <w:t>BUSINESS MEETING ETIQUETTE</w:t>
      </w:r>
    </w:p>
    <w:p w:rsidR="007645FB" w:rsidRDefault="002F44AD" w:rsidP="002F44AD">
      <w:pPr>
        <w:ind w:left="360"/>
      </w:pPr>
      <w:r>
        <w:t xml:space="preserve">Learn the appropriate greeting style (handshake, bow, </w:t>
      </w:r>
      <w:proofErr w:type="gramStart"/>
      <w:r>
        <w:t>nod</w:t>
      </w:r>
      <w:proofErr w:type="gramEnd"/>
      <w:r>
        <w:t>).</w:t>
      </w:r>
    </w:p>
    <w:p w:rsidR="007645FB" w:rsidRDefault="002F44AD" w:rsidP="002F44AD">
      <w:pPr>
        <w:ind w:left="360"/>
      </w:pPr>
      <w:r>
        <w:lastRenderedPageBreak/>
        <w:t xml:space="preserve">Exchange business cards respectfully—use both hands where </w:t>
      </w:r>
      <w:r>
        <w:t>required.</w:t>
      </w:r>
    </w:p>
    <w:p w:rsidR="007645FB" w:rsidRDefault="002F44AD" w:rsidP="002F44AD">
      <w:pPr>
        <w:ind w:left="360"/>
      </w:pPr>
      <w:r>
        <w:t>Address people by titles and surnames unless invited otherwise.</w:t>
      </w:r>
    </w:p>
    <w:p w:rsidR="007645FB" w:rsidRDefault="002F44AD" w:rsidP="002F44AD">
      <w:pPr>
        <w:ind w:left="360"/>
      </w:pPr>
      <w:r>
        <w:t>Follow local seating arrangements and introduction orders.</w:t>
      </w:r>
    </w:p>
    <w:p w:rsidR="007645FB" w:rsidRDefault="007645FB" w:rsidP="002F44AD"/>
    <w:p w:rsidR="007645FB" w:rsidRDefault="007645FB"/>
    <w:p w:rsidR="007645FB" w:rsidRDefault="002F44AD">
      <w:r>
        <w:t>COMMUNICATION ETIQUETTE</w:t>
      </w:r>
    </w:p>
    <w:p w:rsidR="007645FB" w:rsidRDefault="002F44AD" w:rsidP="002F44AD">
      <w:pPr>
        <w:ind w:left="360"/>
      </w:pPr>
      <w:r>
        <w:t>Speak clearly; avoid slang or idioms.</w:t>
      </w:r>
    </w:p>
    <w:p w:rsidR="007645FB" w:rsidRDefault="002F44AD" w:rsidP="002F44AD">
      <w:pPr>
        <w:ind w:left="360"/>
      </w:pPr>
      <w:r>
        <w:t xml:space="preserve">Use polite tone; maintain culturally </w:t>
      </w:r>
      <w:r>
        <w:t>appropriate eye contact.</w:t>
      </w:r>
    </w:p>
    <w:p w:rsidR="007645FB" w:rsidRDefault="002F44AD" w:rsidP="002F44AD">
      <w:pPr>
        <w:ind w:left="360"/>
      </w:pPr>
      <w:r>
        <w:t>Listen attentively and patiently.</w:t>
      </w:r>
    </w:p>
    <w:p w:rsidR="007645FB" w:rsidRDefault="002F44AD" w:rsidP="002F44AD">
      <w:pPr>
        <w:ind w:left="360"/>
      </w:pPr>
      <w:r>
        <w:t>Adapt to direct or indirect communication styles.</w:t>
      </w:r>
    </w:p>
    <w:p w:rsidR="007645FB" w:rsidRDefault="007645FB"/>
    <w:p w:rsidR="007645FB" w:rsidRDefault="007645FB"/>
    <w:p w:rsidR="007645FB" w:rsidRDefault="002F44AD">
      <w:r>
        <w:t>DINING ETIQUETTE</w:t>
      </w:r>
    </w:p>
    <w:p w:rsidR="007645FB" w:rsidRDefault="002F44AD" w:rsidP="002F44AD">
      <w:pPr>
        <w:ind w:left="360"/>
      </w:pPr>
      <w:r>
        <w:t>Learn local table manners.</w:t>
      </w:r>
    </w:p>
    <w:p w:rsidR="007645FB" w:rsidRDefault="002F44AD" w:rsidP="002F44AD">
      <w:pPr>
        <w:ind w:left="360"/>
      </w:pPr>
      <w:r>
        <w:t>Wait for the host to initiate eating or indicate seating.</w:t>
      </w:r>
    </w:p>
    <w:p w:rsidR="007645FB" w:rsidRDefault="002F44AD" w:rsidP="002F44AD">
      <w:pPr>
        <w:ind w:left="360"/>
      </w:pPr>
      <w:r>
        <w:t>Avoid discussing business unl</w:t>
      </w:r>
      <w:r>
        <w:t>ess initiated by the host.</w:t>
      </w:r>
    </w:p>
    <w:p w:rsidR="007645FB" w:rsidRDefault="002F44AD" w:rsidP="002F44AD">
      <w:pPr>
        <w:ind w:left="360"/>
      </w:pPr>
      <w:r>
        <w:t>Offer gratitude and follow up with a thank‑you note.</w:t>
      </w:r>
    </w:p>
    <w:p w:rsidR="007645FB" w:rsidRDefault="007645FB" w:rsidP="002F44AD"/>
    <w:p w:rsidR="007645FB" w:rsidRDefault="007645FB"/>
    <w:p w:rsidR="007645FB" w:rsidRDefault="002F44AD">
      <w:r>
        <w:t>GIFT‑GIVING ETIQUETTE</w:t>
      </w:r>
    </w:p>
    <w:p w:rsidR="007645FB" w:rsidRDefault="002F44AD" w:rsidP="002F44AD">
      <w:pPr>
        <w:ind w:left="360"/>
      </w:pPr>
      <w:r>
        <w:t>Know whether gift‑giving is customary.</w:t>
      </w:r>
    </w:p>
    <w:p w:rsidR="007645FB" w:rsidRDefault="002F44AD" w:rsidP="002F44AD">
      <w:pPr>
        <w:ind w:left="360"/>
      </w:pPr>
      <w:r>
        <w:t>Choose simple, culturally appropriate gifts.</w:t>
      </w:r>
    </w:p>
    <w:p w:rsidR="007645FB" w:rsidRDefault="002F44AD" w:rsidP="002F44AD">
      <w:pPr>
        <w:ind w:left="360"/>
      </w:pPr>
      <w:r>
        <w:t>Avoid offensive items or overly expensive gifts.</w:t>
      </w:r>
    </w:p>
    <w:p w:rsidR="007645FB" w:rsidRDefault="002F44AD" w:rsidP="002F44AD">
      <w:pPr>
        <w:ind w:left="360"/>
      </w:pPr>
      <w:r>
        <w:t>Present gifts respectfully.</w:t>
      </w:r>
    </w:p>
    <w:p w:rsidR="007645FB" w:rsidRDefault="007645FB" w:rsidP="002F44AD"/>
    <w:p w:rsidR="007645FB" w:rsidRDefault="007645FB"/>
    <w:p w:rsidR="007645FB" w:rsidRDefault="002F44AD">
      <w:r>
        <w:lastRenderedPageBreak/>
        <w:t>COUNTRY‑SPECIFIC ETIQUETTE (Examples)</w:t>
      </w:r>
    </w:p>
    <w:p w:rsidR="007645FB" w:rsidRDefault="002F44AD">
      <w:r>
        <w:t>Japan:</w:t>
      </w:r>
    </w:p>
    <w:p w:rsidR="007645FB" w:rsidRDefault="002F44AD" w:rsidP="002F44AD">
      <w:pPr>
        <w:ind w:left="360"/>
      </w:pPr>
      <w:r>
        <w:t>Bow to greet.</w:t>
      </w:r>
    </w:p>
    <w:p w:rsidR="007645FB" w:rsidRDefault="002F44AD" w:rsidP="002F44AD">
      <w:pPr>
        <w:ind w:left="360"/>
      </w:pPr>
      <w:r>
        <w:t>Exchange business cards with both hands.</w:t>
      </w:r>
    </w:p>
    <w:p w:rsidR="007645FB" w:rsidRDefault="002F44AD" w:rsidP="002F44AD">
      <w:pPr>
        <w:ind w:left="360"/>
      </w:pPr>
      <w:r>
        <w:t>Silence is valued.</w:t>
      </w:r>
    </w:p>
    <w:p w:rsidR="007645FB" w:rsidRDefault="002F44AD" w:rsidP="002F44AD">
      <w:pPr>
        <w:ind w:left="360"/>
      </w:pPr>
      <w:r>
        <w:t>Avoid strong eye contact.</w:t>
      </w:r>
    </w:p>
    <w:p w:rsidR="007645FB" w:rsidRDefault="007645FB"/>
    <w:p w:rsidR="007645FB" w:rsidRDefault="002F44AD">
      <w:r>
        <w:t>India:</w:t>
      </w:r>
    </w:p>
    <w:p w:rsidR="007645FB" w:rsidRDefault="002F44AD" w:rsidP="002F44AD">
      <w:pPr>
        <w:ind w:left="360"/>
      </w:pPr>
      <w:r>
        <w:t>Greet with “Namaste.”</w:t>
      </w:r>
    </w:p>
    <w:p w:rsidR="007645FB" w:rsidRDefault="002F44AD" w:rsidP="002F44AD">
      <w:pPr>
        <w:ind w:left="360"/>
      </w:pPr>
      <w:r>
        <w:t>Be punctual.</w:t>
      </w:r>
    </w:p>
    <w:p w:rsidR="007645FB" w:rsidRDefault="002F44AD" w:rsidP="002F44AD">
      <w:pPr>
        <w:ind w:left="360"/>
      </w:pPr>
      <w:r>
        <w:t>Dress conservatively</w:t>
      </w:r>
      <w:r>
        <w:t>.</w:t>
      </w:r>
    </w:p>
    <w:p w:rsidR="007645FB" w:rsidRDefault="002F44AD" w:rsidP="002F44AD">
      <w:pPr>
        <w:ind w:left="360"/>
      </w:pPr>
      <w:r>
        <w:t>Avoid sensitive topics.</w:t>
      </w:r>
    </w:p>
    <w:p w:rsidR="007645FB" w:rsidRDefault="007645FB"/>
    <w:p w:rsidR="007645FB" w:rsidRDefault="002F44AD">
      <w:r>
        <w:t>China:</w:t>
      </w:r>
    </w:p>
    <w:p w:rsidR="007645FB" w:rsidRDefault="002F44AD" w:rsidP="002F44AD">
      <w:pPr>
        <w:ind w:left="360"/>
      </w:pPr>
      <w:r>
        <w:t>Use titles formally.</w:t>
      </w:r>
    </w:p>
    <w:p w:rsidR="007645FB" w:rsidRDefault="002F44AD" w:rsidP="002F44AD">
      <w:pPr>
        <w:ind w:left="360"/>
      </w:pPr>
      <w:r>
        <w:t>Avoid gifting clocks.</w:t>
      </w:r>
    </w:p>
    <w:p w:rsidR="007645FB" w:rsidRDefault="002F44AD" w:rsidP="002F44AD">
      <w:pPr>
        <w:ind w:left="360"/>
      </w:pPr>
      <w:r>
        <w:t>Be patient in meetings.</w:t>
      </w:r>
    </w:p>
    <w:p w:rsidR="007645FB" w:rsidRDefault="002F44AD" w:rsidP="002F44AD">
      <w:pPr>
        <w:ind w:left="360"/>
      </w:pPr>
      <w:r>
        <w:t>Meals follow hierarchy.</w:t>
      </w:r>
    </w:p>
    <w:p w:rsidR="007645FB" w:rsidRDefault="007645FB"/>
    <w:p w:rsidR="007645FB" w:rsidRDefault="002F44AD">
      <w:r>
        <w:t>South Korea:</w:t>
      </w:r>
    </w:p>
    <w:p w:rsidR="007645FB" w:rsidRDefault="002F44AD" w:rsidP="002F44AD">
      <w:pPr>
        <w:ind w:left="360"/>
      </w:pPr>
      <w:r>
        <w:t>Respect seniority.</w:t>
      </w:r>
    </w:p>
    <w:p w:rsidR="007645FB" w:rsidRDefault="002F44AD" w:rsidP="002F44AD">
      <w:pPr>
        <w:ind w:left="360"/>
      </w:pPr>
      <w:r>
        <w:t>Offer and receive items with both hands.</w:t>
      </w:r>
    </w:p>
    <w:p w:rsidR="007645FB" w:rsidRDefault="002F44AD" w:rsidP="002F44AD">
      <w:pPr>
        <w:ind w:left="360"/>
      </w:pPr>
      <w:r>
        <w:t>Limited physical contact.</w:t>
      </w:r>
    </w:p>
    <w:p w:rsidR="007645FB" w:rsidRDefault="002F44AD" w:rsidP="002F44AD">
      <w:pPr>
        <w:ind w:left="360"/>
      </w:pPr>
      <w:r>
        <w:t>Toasting is c</w:t>
      </w:r>
      <w:r>
        <w:t>ommon.</w:t>
      </w:r>
    </w:p>
    <w:p w:rsidR="007645FB" w:rsidRDefault="007645FB"/>
    <w:p w:rsidR="007645FB" w:rsidRDefault="002F44AD">
      <w:r>
        <w:t>USA:</w:t>
      </w:r>
    </w:p>
    <w:p w:rsidR="007645FB" w:rsidRDefault="002F44AD" w:rsidP="002F44AD">
      <w:pPr>
        <w:ind w:left="360"/>
      </w:pPr>
      <w:r>
        <w:lastRenderedPageBreak/>
        <w:t>Firm handshake.</w:t>
      </w:r>
    </w:p>
    <w:p w:rsidR="007645FB" w:rsidRDefault="002F44AD" w:rsidP="002F44AD">
      <w:pPr>
        <w:ind w:left="360"/>
      </w:pPr>
      <w:r>
        <w:t>Direct communication.</w:t>
      </w:r>
    </w:p>
    <w:p w:rsidR="007645FB" w:rsidRDefault="002F44AD" w:rsidP="002F44AD">
      <w:pPr>
        <w:ind w:left="360"/>
      </w:pPr>
      <w:r>
        <w:t>Strong eye contact.</w:t>
      </w:r>
    </w:p>
    <w:p w:rsidR="007645FB" w:rsidRDefault="002F44AD" w:rsidP="002F44AD">
      <w:pPr>
        <w:ind w:left="360"/>
      </w:pPr>
      <w:r>
        <w:t>Value punctuality.</w:t>
      </w:r>
    </w:p>
    <w:p w:rsidR="007645FB" w:rsidRDefault="007645FB"/>
    <w:p w:rsidR="007645FB" w:rsidRDefault="002F44AD">
      <w:r>
        <w:t>UAE:</w:t>
      </w:r>
    </w:p>
    <w:p w:rsidR="007645FB" w:rsidRDefault="002F44AD" w:rsidP="002F44AD">
      <w:pPr>
        <w:ind w:left="360"/>
      </w:pPr>
      <w:r>
        <w:t>Greet with right hand.</w:t>
      </w:r>
    </w:p>
    <w:p w:rsidR="007645FB" w:rsidRDefault="002F44AD" w:rsidP="002F44AD">
      <w:pPr>
        <w:ind w:left="360"/>
      </w:pPr>
      <w:r>
        <w:t>Dress modestly.</w:t>
      </w:r>
    </w:p>
    <w:p w:rsidR="007645FB" w:rsidRDefault="002F44AD" w:rsidP="002F44AD">
      <w:pPr>
        <w:ind w:left="360"/>
      </w:pPr>
      <w:r>
        <w:t>Avoid public displays of affection.</w:t>
      </w:r>
    </w:p>
    <w:p w:rsidR="007645FB" w:rsidRDefault="002F44AD" w:rsidP="002F44AD">
      <w:pPr>
        <w:ind w:left="360"/>
      </w:pPr>
      <w:r>
        <w:t>Alcohol only where culturally accepted.</w:t>
      </w:r>
    </w:p>
    <w:p w:rsidR="007645FB" w:rsidRDefault="007645FB" w:rsidP="002F44AD"/>
    <w:p w:rsidR="007645FB" w:rsidRDefault="007645FB"/>
    <w:p w:rsidR="007645FB" w:rsidRDefault="002F44AD">
      <w:r>
        <w:t xml:space="preserve">COMMON MISTAKES TO </w:t>
      </w:r>
      <w:r>
        <w:t>AVOID</w:t>
      </w:r>
    </w:p>
    <w:p w:rsidR="007645FB" w:rsidRDefault="002F44AD" w:rsidP="002F44AD">
      <w:pPr>
        <w:ind w:left="360"/>
      </w:pPr>
      <w:r>
        <w:t>Ignoring local customs.</w:t>
      </w:r>
    </w:p>
    <w:p w:rsidR="007645FB" w:rsidRDefault="002F44AD" w:rsidP="002F44AD">
      <w:pPr>
        <w:ind w:left="360"/>
      </w:pPr>
      <w:r>
        <w:t>Misusing gestures.</w:t>
      </w:r>
    </w:p>
    <w:p w:rsidR="007645FB" w:rsidRDefault="002F44AD" w:rsidP="002F44AD">
      <w:pPr>
        <w:ind w:left="360"/>
      </w:pPr>
      <w:r>
        <w:t>Assuming global etiquette is uniform.</w:t>
      </w:r>
    </w:p>
    <w:p w:rsidR="007645FB" w:rsidRDefault="002F44AD" w:rsidP="002F44AD">
      <w:pPr>
        <w:ind w:left="360"/>
      </w:pPr>
      <w:r>
        <w:t>Being culturally insensitive.</w:t>
      </w:r>
    </w:p>
    <w:p w:rsidR="007645FB" w:rsidRDefault="007645FB"/>
    <w:p w:rsidR="007645FB" w:rsidRDefault="007645FB"/>
    <w:p w:rsidR="007645FB" w:rsidRDefault="002F44AD">
      <w:r>
        <w:t>ENGAGING CLASS ACTIVITIES</w:t>
      </w:r>
    </w:p>
    <w:p w:rsidR="007645FB" w:rsidRDefault="007645FB"/>
    <w:p w:rsidR="007645FB" w:rsidRDefault="002F44AD">
      <w:r>
        <w:t>Activity 1: Role‑Play Business Meetings</w:t>
      </w:r>
    </w:p>
    <w:p w:rsidR="007645FB" w:rsidRDefault="002F44AD">
      <w:r>
        <w:t xml:space="preserve">- Students represent different countries and enact </w:t>
      </w:r>
      <w:r>
        <w:t>cultural norms.</w:t>
      </w:r>
    </w:p>
    <w:p w:rsidR="007645FB" w:rsidRDefault="002F44AD">
      <w:r>
        <w:t>- Debrief key learnings, misunderstandings, and improvements.</w:t>
      </w:r>
    </w:p>
    <w:p w:rsidR="007645FB" w:rsidRDefault="007645FB"/>
    <w:p w:rsidR="007645FB" w:rsidRDefault="002F44AD">
      <w:r>
        <w:t>Activity 2: Cultural Etiquette Quiz</w:t>
      </w:r>
    </w:p>
    <w:p w:rsidR="007645FB" w:rsidRDefault="002F44AD">
      <w:r>
        <w:lastRenderedPageBreak/>
        <w:t>- Students answer MCQs and scenarios.</w:t>
      </w:r>
    </w:p>
    <w:p w:rsidR="007645FB" w:rsidRDefault="002F44AD">
      <w:r>
        <w:t>- Reinforces understanding of etiquette practices.</w:t>
      </w:r>
    </w:p>
    <w:p w:rsidR="007645FB" w:rsidRDefault="007645FB"/>
    <w:p w:rsidR="007645FB" w:rsidRDefault="007645FB"/>
    <w:p w:rsidR="007645FB" w:rsidRDefault="002F44AD">
      <w:r>
        <w:t xml:space="preserve">QUIZ: INTERNATIONAL BUSINESS ETIQUETTE </w:t>
      </w:r>
      <w:r>
        <w:t>(Sample)</w:t>
      </w:r>
    </w:p>
    <w:p w:rsidR="007645FB" w:rsidRDefault="002F44AD">
      <w:r>
        <w:t>1. How should business cards be exchanged in Japan?</w:t>
      </w:r>
    </w:p>
    <w:p w:rsidR="007645FB" w:rsidRDefault="002F44AD">
      <w:r>
        <w:t>2. Preferred greeting for US business meetings?</w:t>
      </w:r>
    </w:p>
    <w:p w:rsidR="007645FB" w:rsidRDefault="002F44AD">
      <w:r>
        <w:t>3. Appropriate gift‑giving practice in China?</w:t>
      </w:r>
    </w:p>
    <w:p w:rsidR="007645FB" w:rsidRDefault="002F44AD">
      <w:r>
        <w:t>4. Dress code for Saudi Arabian meetings?</w:t>
      </w:r>
    </w:p>
    <w:p w:rsidR="007645FB" w:rsidRDefault="002F44AD">
      <w:r>
        <w:t>5. What should be avoided during French dining?</w:t>
      </w:r>
    </w:p>
    <w:p w:rsidR="002F44AD" w:rsidRDefault="002F44AD"/>
    <w:p w:rsidR="007645FB" w:rsidRDefault="002F44AD">
      <w:r>
        <w:t>Answers</w:t>
      </w:r>
    </w:p>
    <w:p w:rsidR="002F44AD" w:rsidRDefault="002F44AD" w:rsidP="002F44AD">
      <w:r>
        <w:t>1.  Hand it with both hands and bow</w:t>
      </w:r>
    </w:p>
    <w:p w:rsidR="002F44AD" w:rsidRDefault="002F44AD" w:rsidP="002F44AD">
      <w:r>
        <w:t>2.  Handshake</w:t>
      </w:r>
    </w:p>
    <w:p w:rsidR="002F44AD" w:rsidRDefault="002F44AD" w:rsidP="002F44AD">
      <w:r>
        <w:t>3.  Wrapped and presented with both hands</w:t>
      </w:r>
    </w:p>
    <w:p w:rsidR="002F44AD" w:rsidRDefault="002F44AD" w:rsidP="002F44AD">
      <w:r>
        <w:t>4.  Modest and formal attire</w:t>
      </w:r>
    </w:p>
    <w:p w:rsidR="002F44AD" w:rsidRDefault="002F44AD" w:rsidP="002F44AD">
      <w:r>
        <w:t xml:space="preserve">5. </w:t>
      </w:r>
      <w:bookmarkStart w:id="0" w:name="_GoBack"/>
      <w:bookmarkEnd w:id="0"/>
      <w:r>
        <w:t xml:space="preserve"> Talking with mouth full</w:t>
      </w:r>
    </w:p>
    <w:p w:rsidR="002F44AD" w:rsidRDefault="002F44AD"/>
    <w:p w:rsidR="007645FB" w:rsidRDefault="007645FB"/>
    <w:p w:rsidR="007645FB" w:rsidRDefault="002F44AD">
      <w:r>
        <w:t>VIDEO ANALYSIS ACTIVITY</w:t>
      </w:r>
    </w:p>
    <w:p w:rsidR="007645FB" w:rsidRDefault="002F44AD">
      <w:r>
        <w:t>Students watch a short video depicting:</w:t>
      </w:r>
    </w:p>
    <w:p w:rsidR="007645FB" w:rsidRDefault="002F44AD">
      <w:r>
        <w:t>- Business meeting</w:t>
      </w:r>
    </w:p>
    <w:p w:rsidR="007645FB" w:rsidRDefault="002F44AD">
      <w:r>
        <w:t>- Dining scenario</w:t>
      </w:r>
    </w:p>
    <w:p w:rsidR="007645FB" w:rsidRDefault="002F44AD">
      <w:r>
        <w:t>- Greeting customs</w:t>
      </w:r>
    </w:p>
    <w:p w:rsidR="007645FB" w:rsidRDefault="002F44AD">
      <w:r>
        <w:t>Then analyze:</w:t>
      </w:r>
    </w:p>
    <w:p w:rsidR="007645FB" w:rsidRDefault="002F44AD">
      <w:r>
        <w:t>- Positive and negative etiquette</w:t>
      </w:r>
    </w:p>
    <w:p w:rsidR="007645FB" w:rsidRDefault="002F44AD">
      <w:r>
        <w:lastRenderedPageBreak/>
        <w:t>- Body language and gestures</w:t>
      </w:r>
    </w:p>
    <w:p w:rsidR="007645FB" w:rsidRDefault="002F44AD">
      <w:r>
        <w:t>- Communication tone</w:t>
      </w:r>
    </w:p>
    <w:p w:rsidR="007645FB" w:rsidRDefault="002F44AD">
      <w:r>
        <w:t>- Cultural misunderstandings</w:t>
      </w:r>
    </w:p>
    <w:p w:rsidR="007645FB" w:rsidRDefault="007645FB"/>
    <w:p w:rsidR="007645FB" w:rsidRDefault="002F44AD">
      <w:r>
        <w:t>Discussion Questions:</w:t>
      </w:r>
    </w:p>
    <w:p w:rsidR="007645FB" w:rsidRDefault="002F44AD">
      <w:r>
        <w:t>- What cultural differences were visible?</w:t>
      </w:r>
    </w:p>
    <w:p w:rsidR="007645FB" w:rsidRDefault="002F44AD">
      <w:r>
        <w:t>- Which actions showed respect?</w:t>
      </w:r>
    </w:p>
    <w:p w:rsidR="007645FB" w:rsidRDefault="002F44AD">
      <w:r>
        <w:t>- What behaviors were inappropriate?</w:t>
      </w:r>
    </w:p>
    <w:p w:rsidR="007645FB" w:rsidRDefault="002F44AD">
      <w:r>
        <w:t>- How could conduct be improved?</w:t>
      </w:r>
    </w:p>
    <w:p w:rsidR="007645FB" w:rsidRDefault="007645FB"/>
    <w:p w:rsidR="007645FB" w:rsidRDefault="002F44AD">
      <w:r>
        <w:t>---</w:t>
      </w:r>
    </w:p>
    <w:p w:rsidR="007645FB" w:rsidRDefault="007645FB"/>
    <w:p w:rsidR="007645FB" w:rsidRDefault="002F44AD">
      <w:r>
        <w:t>COMMON CROSS‑CULTURAL CHALLENGES</w:t>
      </w:r>
    </w:p>
    <w:p w:rsidR="007645FB" w:rsidRDefault="002F44AD">
      <w:r>
        <w:t xml:space="preserve">- Misinterpretation </w:t>
      </w:r>
      <w:r>
        <w:t>of gestures or expressions.</w:t>
      </w:r>
    </w:p>
    <w:p w:rsidR="007645FB" w:rsidRDefault="002F44AD">
      <w:r>
        <w:t>- Different beliefs about time and punctuality.</w:t>
      </w:r>
    </w:p>
    <w:p w:rsidR="007645FB" w:rsidRDefault="002F44AD">
      <w:r>
        <w:t>- Language barriers.</w:t>
      </w:r>
    </w:p>
    <w:p w:rsidR="007645FB" w:rsidRDefault="002F44AD">
      <w:r>
        <w:t>- Varied decision‑making styles.</w:t>
      </w:r>
    </w:p>
    <w:p w:rsidR="007645FB" w:rsidRDefault="007645FB"/>
    <w:p w:rsidR="007645FB" w:rsidRDefault="007645FB"/>
    <w:p w:rsidR="007645FB" w:rsidRDefault="002F44AD">
      <w:r>
        <w:t>TIPS FOR SUCCESS</w:t>
      </w:r>
    </w:p>
    <w:p w:rsidR="007645FB" w:rsidRDefault="002F44AD">
      <w:r>
        <w:t>- Observe before acting.</w:t>
      </w:r>
    </w:p>
    <w:p w:rsidR="007645FB" w:rsidRDefault="002F44AD">
      <w:r>
        <w:t>- Show humility and respect.</w:t>
      </w:r>
    </w:p>
    <w:p w:rsidR="007645FB" w:rsidRDefault="002F44AD">
      <w:r>
        <w:t>- Adapt quickly to cultural cues.</w:t>
      </w:r>
    </w:p>
    <w:p w:rsidR="007645FB" w:rsidRDefault="002F44AD">
      <w:r>
        <w:t>- Be patient an</w:t>
      </w:r>
      <w:r>
        <w:t>d open‑minded.</w:t>
      </w:r>
    </w:p>
    <w:p w:rsidR="007645FB" w:rsidRDefault="002F44AD">
      <w:r>
        <w:t>- Represent your organization positively.</w:t>
      </w:r>
    </w:p>
    <w:p w:rsidR="007645FB" w:rsidRDefault="007645FB"/>
    <w:p w:rsidR="007645FB" w:rsidRDefault="007645FB"/>
    <w:p w:rsidR="007645FB" w:rsidRDefault="002F44AD">
      <w:r>
        <w:t>LEARNING OUTCOMES</w:t>
      </w:r>
    </w:p>
    <w:p w:rsidR="007645FB" w:rsidRDefault="002F44AD">
      <w:r>
        <w:t>After studying this topic, learners will be able to:</w:t>
      </w:r>
    </w:p>
    <w:p w:rsidR="007645FB" w:rsidRDefault="002F44AD">
      <w:r>
        <w:t>- Apply global business etiquette effectively.</w:t>
      </w:r>
    </w:p>
    <w:p w:rsidR="007645FB" w:rsidRDefault="002F44AD">
      <w:r>
        <w:t>- Show respect for cultural norms.</w:t>
      </w:r>
    </w:p>
    <w:p w:rsidR="007645FB" w:rsidRDefault="002F44AD">
      <w:r>
        <w:t xml:space="preserve">- Conduct meetings and dining </w:t>
      </w:r>
      <w:r>
        <w:t>interactions professionally.</w:t>
      </w:r>
    </w:p>
    <w:p w:rsidR="007645FB" w:rsidRDefault="002F44AD">
      <w:r>
        <w:t>- Avoid misunderstandings and build strong global relations.</w:t>
      </w:r>
    </w:p>
    <w:p w:rsidR="007645FB" w:rsidRDefault="007645FB"/>
    <w:p w:rsidR="007645FB" w:rsidRDefault="007645FB"/>
    <w:p w:rsidR="007645FB" w:rsidRDefault="002F44AD">
      <w:r>
        <w:t>CONCLUSION</w:t>
      </w:r>
    </w:p>
    <w:p w:rsidR="007645FB" w:rsidRDefault="002F44AD">
      <w:r>
        <w:t>Observing proper etiquette during foreign business trips enhances professional credibility, prevents misunderstandings, and strengthens international</w:t>
      </w:r>
      <w:r>
        <w:t xml:space="preserve"> relationships. Cultural awareness ensures a successful and respectful global business experience.</w:t>
      </w:r>
    </w:p>
    <w:p w:rsidR="007645FB" w:rsidRDefault="007645FB"/>
    <w:p w:rsidR="007645FB" w:rsidRDefault="007645FB"/>
    <w:sectPr w:rsidR="007645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557FD"/>
    <w:multiLevelType w:val="hybridMultilevel"/>
    <w:tmpl w:val="6812EDBC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3A34DD"/>
    <w:multiLevelType w:val="hybridMultilevel"/>
    <w:tmpl w:val="704A61D8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DC0B04"/>
    <w:multiLevelType w:val="hybridMultilevel"/>
    <w:tmpl w:val="77B251F6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9783E"/>
    <w:multiLevelType w:val="hybridMultilevel"/>
    <w:tmpl w:val="5F72F26C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45243"/>
    <w:multiLevelType w:val="hybridMultilevel"/>
    <w:tmpl w:val="078C0586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D400F5"/>
    <w:multiLevelType w:val="hybridMultilevel"/>
    <w:tmpl w:val="100045E4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80CB4"/>
    <w:multiLevelType w:val="hybridMultilevel"/>
    <w:tmpl w:val="E9B8D0C8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DB48CB"/>
    <w:multiLevelType w:val="hybridMultilevel"/>
    <w:tmpl w:val="B6044686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437FD"/>
    <w:multiLevelType w:val="hybridMultilevel"/>
    <w:tmpl w:val="4BA67BB8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212C7D"/>
    <w:multiLevelType w:val="hybridMultilevel"/>
    <w:tmpl w:val="82B6E954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8572AA"/>
    <w:multiLevelType w:val="hybridMultilevel"/>
    <w:tmpl w:val="481A6384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A5114"/>
    <w:multiLevelType w:val="hybridMultilevel"/>
    <w:tmpl w:val="B142CB7E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5B3F2F"/>
    <w:multiLevelType w:val="hybridMultilevel"/>
    <w:tmpl w:val="7098D628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C2683"/>
    <w:multiLevelType w:val="hybridMultilevel"/>
    <w:tmpl w:val="911A2A3C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A35464"/>
    <w:multiLevelType w:val="hybridMultilevel"/>
    <w:tmpl w:val="FFC84AF8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F518C1"/>
    <w:multiLevelType w:val="hybridMultilevel"/>
    <w:tmpl w:val="D7521DEC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E20E87"/>
    <w:multiLevelType w:val="hybridMultilevel"/>
    <w:tmpl w:val="28A25AB0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A5085C"/>
    <w:multiLevelType w:val="hybridMultilevel"/>
    <w:tmpl w:val="CFF465C4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B8398D"/>
    <w:multiLevelType w:val="hybridMultilevel"/>
    <w:tmpl w:val="4AE0C314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CD44F5"/>
    <w:multiLevelType w:val="hybridMultilevel"/>
    <w:tmpl w:val="A0E04BC0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4D42A4"/>
    <w:multiLevelType w:val="hybridMultilevel"/>
    <w:tmpl w:val="B5E49D6E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6046D6"/>
    <w:multiLevelType w:val="hybridMultilevel"/>
    <w:tmpl w:val="817A9600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727B7A"/>
    <w:multiLevelType w:val="hybridMultilevel"/>
    <w:tmpl w:val="82800A02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539C2"/>
    <w:multiLevelType w:val="hybridMultilevel"/>
    <w:tmpl w:val="1A64D538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587CB6"/>
    <w:multiLevelType w:val="hybridMultilevel"/>
    <w:tmpl w:val="6762A452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123A53"/>
    <w:multiLevelType w:val="hybridMultilevel"/>
    <w:tmpl w:val="7A98B044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8F64E7"/>
    <w:multiLevelType w:val="hybridMultilevel"/>
    <w:tmpl w:val="7780C5DC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5726BE"/>
    <w:multiLevelType w:val="hybridMultilevel"/>
    <w:tmpl w:val="90D26962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8C0ACB"/>
    <w:multiLevelType w:val="hybridMultilevel"/>
    <w:tmpl w:val="68A6484A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657B7"/>
    <w:multiLevelType w:val="hybridMultilevel"/>
    <w:tmpl w:val="3C760804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816DF"/>
    <w:multiLevelType w:val="hybridMultilevel"/>
    <w:tmpl w:val="4E0C7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59347A"/>
    <w:multiLevelType w:val="hybridMultilevel"/>
    <w:tmpl w:val="1BE810EC"/>
    <w:lvl w:ilvl="0" w:tplc="C8DE62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9"/>
  </w:num>
  <w:num w:numId="11">
    <w:abstractNumId w:val="13"/>
  </w:num>
  <w:num w:numId="12">
    <w:abstractNumId w:val="17"/>
  </w:num>
  <w:num w:numId="13">
    <w:abstractNumId w:val="38"/>
  </w:num>
  <w:num w:numId="14">
    <w:abstractNumId w:val="31"/>
  </w:num>
  <w:num w:numId="15">
    <w:abstractNumId w:val="14"/>
  </w:num>
  <w:num w:numId="16">
    <w:abstractNumId w:val="26"/>
  </w:num>
  <w:num w:numId="17">
    <w:abstractNumId w:val="30"/>
  </w:num>
  <w:num w:numId="18">
    <w:abstractNumId w:val="12"/>
  </w:num>
  <w:num w:numId="19">
    <w:abstractNumId w:val="36"/>
  </w:num>
  <w:num w:numId="20">
    <w:abstractNumId w:val="34"/>
  </w:num>
  <w:num w:numId="21">
    <w:abstractNumId w:val="29"/>
  </w:num>
  <w:num w:numId="22">
    <w:abstractNumId w:val="33"/>
  </w:num>
  <w:num w:numId="23">
    <w:abstractNumId w:val="28"/>
  </w:num>
  <w:num w:numId="24">
    <w:abstractNumId w:val="37"/>
  </w:num>
  <w:num w:numId="25">
    <w:abstractNumId w:val="27"/>
  </w:num>
  <w:num w:numId="26">
    <w:abstractNumId w:val="24"/>
  </w:num>
  <w:num w:numId="27">
    <w:abstractNumId w:val="20"/>
  </w:num>
  <w:num w:numId="28">
    <w:abstractNumId w:val="16"/>
  </w:num>
  <w:num w:numId="29">
    <w:abstractNumId w:val="40"/>
  </w:num>
  <w:num w:numId="30">
    <w:abstractNumId w:val="21"/>
  </w:num>
  <w:num w:numId="31">
    <w:abstractNumId w:val="18"/>
  </w:num>
  <w:num w:numId="32">
    <w:abstractNumId w:val="32"/>
  </w:num>
  <w:num w:numId="33">
    <w:abstractNumId w:val="22"/>
  </w:num>
  <w:num w:numId="34">
    <w:abstractNumId w:val="19"/>
  </w:num>
  <w:num w:numId="35">
    <w:abstractNumId w:val="15"/>
  </w:num>
  <w:num w:numId="36">
    <w:abstractNumId w:val="35"/>
  </w:num>
  <w:num w:numId="37">
    <w:abstractNumId w:val="9"/>
  </w:num>
  <w:num w:numId="38">
    <w:abstractNumId w:val="10"/>
  </w:num>
  <w:num w:numId="39">
    <w:abstractNumId w:val="11"/>
  </w:num>
  <w:num w:numId="40">
    <w:abstractNumId w:val="25"/>
  </w:num>
  <w:num w:numId="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44AD"/>
    <w:rsid w:val="00326F90"/>
    <w:rsid w:val="007645FB"/>
    <w:rsid w:val="00AA1D8D"/>
    <w:rsid w:val="00B47730"/>
    <w:rsid w:val="00CB0664"/>
    <w:rsid w:val="00EC21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BB730"/>
  <w14:defaultImageDpi w14:val="300"/>
  <w15:docId w15:val="{C45B0758-170A-4484-BE53-D30CDB42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6766E6-EAA7-4BFA-B061-1BFF42F2B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Mrs. PREETI MURLI MENGHANI</cp:lastModifiedBy>
  <cp:revision>3</cp:revision>
  <dcterms:created xsi:type="dcterms:W3CDTF">2013-12-23T23:15:00Z</dcterms:created>
  <dcterms:modified xsi:type="dcterms:W3CDTF">2025-11-22T03:19:00Z</dcterms:modified>
  <cp:category/>
</cp:coreProperties>
</file>